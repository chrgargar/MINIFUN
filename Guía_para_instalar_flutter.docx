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111F" w14:textId="3CC0D8B8" w:rsidR="004245DC" w:rsidRPr="004245DC" w:rsidRDefault="00000000" w:rsidP="004245DC">
      <w:pPr>
        <w:pStyle w:val="Ttol1"/>
        <w:rPr>
          <w:sz w:val="32"/>
          <w:szCs w:val="32"/>
          <w:lang w:val="es-ES"/>
        </w:rPr>
      </w:pPr>
      <w:r w:rsidRPr="004245DC">
        <w:rPr>
          <w:lang w:val="es-ES"/>
        </w:rPr>
        <w:t xml:space="preserve"> </w:t>
      </w:r>
      <w:r w:rsidRPr="004245DC">
        <w:rPr>
          <w:color w:val="5F497A" w:themeColor="accent4" w:themeShade="BF"/>
          <w:sz w:val="32"/>
          <w:szCs w:val="32"/>
          <w:lang w:val="es-ES"/>
        </w:rPr>
        <w:t xml:space="preserve">Guía de Instalación de </w:t>
      </w:r>
      <w:proofErr w:type="spellStart"/>
      <w:r w:rsidRPr="004245DC">
        <w:rPr>
          <w:color w:val="5F497A" w:themeColor="accent4" w:themeShade="BF"/>
          <w:sz w:val="32"/>
          <w:szCs w:val="32"/>
          <w:lang w:val="es-ES"/>
        </w:rPr>
        <w:t>Flutter</w:t>
      </w:r>
      <w:proofErr w:type="spellEnd"/>
      <w:r w:rsidRPr="004245DC">
        <w:rPr>
          <w:color w:val="5F497A" w:themeColor="accent4" w:themeShade="BF"/>
          <w:sz w:val="32"/>
          <w:szCs w:val="32"/>
          <w:lang w:val="es-ES"/>
        </w:rPr>
        <w:t xml:space="preserve"> en Visual Studio </w:t>
      </w:r>
      <w:proofErr w:type="spellStart"/>
      <w:r w:rsidRPr="004245DC">
        <w:rPr>
          <w:color w:val="5F497A" w:themeColor="accent4" w:themeShade="BF"/>
          <w:sz w:val="32"/>
          <w:szCs w:val="32"/>
          <w:lang w:val="es-ES"/>
        </w:rPr>
        <w:t>Code</w:t>
      </w:r>
      <w:proofErr w:type="spellEnd"/>
    </w:p>
    <w:p w14:paraId="68100ADE" w14:textId="76F8897A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>Requisitos previos</w:t>
      </w:r>
    </w:p>
    <w:p w14:paraId="4A24B8ED" w14:textId="77777777" w:rsid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>-Sistema</w:t>
      </w:r>
      <w:r w:rsidR="004245DC">
        <w:rPr>
          <w:lang w:val="es-ES"/>
        </w:rPr>
        <w:t xml:space="preserve"> </w:t>
      </w:r>
      <w:r w:rsidRPr="004245DC">
        <w:rPr>
          <w:lang w:val="es-ES"/>
        </w:rPr>
        <w:t>operativo</w:t>
      </w:r>
      <w:r w:rsidR="004245DC">
        <w:rPr>
          <w:lang w:val="es-ES"/>
        </w:rPr>
        <w:t xml:space="preserve"> </w:t>
      </w:r>
      <w:r w:rsidRPr="004245DC">
        <w:rPr>
          <w:lang w:val="es-ES"/>
        </w:rPr>
        <w:t>compatible:</w:t>
      </w:r>
      <w:r w:rsidR="004245DC">
        <w:rPr>
          <w:lang w:val="es-ES"/>
        </w:rPr>
        <w:t xml:space="preserve"> </w:t>
      </w:r>
      <w:r w:rsidRPr="004245DC">
        <w:rPr>
          <w:lang w:val="es-ES"/>
        </w:rPr>
        <w:t>Windows</w:t>
      </w:r>
      <w:r w:rsidR="004245DC">
        <w:rPr>
          <w:lang w:val="es-ES"/>
        </w:rPr>
        <w:t xml:space="preserve">, </w:t>
      </w:r>
      <w:r w:rsidRPr="004245DC">
        <w:rPr>
          <w:lang w:val="es-ES"/>
        </w:rPr>
        <w:t>macOS</w:t>
      </w:r>
      <w:r w:rsidR="004245DC">
        <w:rPr>
          <w:lang w:val="es-ES"/>
        </w:rPr>
        <w:t xml:space="preserve"> </w:t>
      </w:r>
      <w:r w:rsidRPr="004245DC">
        <w:rPr>
          <w:lang w:val="es-ES"/>
        </w:rPr>
        <w:t>o</w:t>
      </w:r>
      <w:r w:rsidR="004245DC">
        <w:rPr>
          <w:lang w:val="es-ES"/>
        </w:rPr>
        <w:t xml:space="preserve"> </w:t>
      </w:r>
      <w:r w:rsidRPr="004245DC">
        <w:rPr>
          <w:lang w:val="es-ES"/>
        </w:rPr>
        <w:t>Linux</w:t>
      </w:r>
    </w:p>
    <w:p w14:paraId="45D0CAF2" w14:textId="77777777" w:rsidR="004245DC" w:rsidRDefault="004245DC" w:rsidP="004245DC">
      <w:pPr>
        <w:jc w:val="both"/>
        <w:rPr>
          <w:lang w:val="es-ES"/>
        </w:rPr>
      </w:pPr>
      <w:r>
        <w:rPr>
          <w:lang w:val="es-ES"/>
        </w:rPr>
        <w:t>-</w:t>
      </w:r>
      <w:r w:rsidR="00000000" w:rsidRPr="004245DC">
        <w:rPr>
          <w:lang w:val="es-ES"/>
        </w:rPr>
        <w:t>Git</w:t>
      </w:r>
      <w:r>
        <w:rPr>
          <w:lang w:val="es-ES"/>
        </w:rPr>
        <w:t xml:space="preserve"> </w:t>
      </w:r>
      <w:r w:rsidR="00000000" w:rsidRPr="004245DC">
        <w:rPr>
          <w:lang w:val="es-ES"/>
        </w:rPr>
        <w:t xml:space="preserve">instalado </w:t>
      </w:r>
    </w:p>
    <w:p w14:paraId="2E649531" w14:textId="77777777" w:rsidR="004245DC" w:rsidRDefault="004245DC" w:rsidP="004245DC">
      <w:pPr>
        <w:jc w:val="both"/>
        <w:rPr>
          <w:lang w:val="es-ES"/>
        </w:rPr>
      </w:pPr>
      <w:r>
        <w:rPr>
          <w:lang w:val="es-ES"/>
        </w:rPr>
        <w:t>-</w:t>
      </w:r>
      <w:r w:rsidR="00000000" w:rsidRPr="004245DC">
        <w:rPr>
          <w:lang w:val="es-ES"/>
        </w:rPr>
        <w:t>Al menos 2.8 GB de espacio</w:t>
      </w:r>
      <w:r>
        <w:rPr>
          <w:lang w:val="es-ES"/>
        </w:rPr>
        <w:t xml:space="preserve"> l</w:t>
      </w:r>
      <w:r w:rsidR="00000000" w:rsidRPr="004245DC">
        <w:rPr>
          <w:lang w:val="es-ES"/>
        </w:rPr>
        <w:t>ibre</w:t>
      </w:r>
      <w:r>
        <w:rPr>
          <w:lang w:val="es-ES"/>
        </w:rPr>
        <w:t xml:space="preserve"> </w:t>
      </w:r>
    </w:p>
    <w:p w14:paraId="168B58E7" w14:textId="77777777" w:rsidR="004245DC" w:rsidRDefault="004245DC" w:rsidP="004245DC">
      <w:pPr>
        <w:jc w:val="both"/>
        <w:rPr>
          <w:lang w:val="es-ES"/>
        </w:rPr>
      </w:pPr>
      <w:r>
        <w:rPr>
          <w:lang w:val="es-ES"/>
        </w:rPr>
        <w:t>-</w:t>
      </w:r>
      <w:r w:rsidR="00000000" w:rsidRPr="004245DC">
        <w:rPr>
          <w:lang w:val="es-ES"/>
        </w:rPr>
        <w:t>Acceso</w:t>
      </w:r>
      <w:r>
        <w:rPr>
          <w:lang w:val="es-ES"/>
        </w:rPr>
        <w:t xml:space="preserve"> </w:t>
      </w:r>
      <w:r w:rsidR="00000000" w:rsidRPr="004245DC">
        <w:rPr>
          <w:lang w:val="es-ES"/>
        </w:rPr>
        <w:t>a</w:t>
      </w:r>
      <w:r>
        <w:rPr>
          <w:lang w:val="es-ES"/>
        </w:rPr>
        <w:t xml:space="preserve"> </w:t>
      </w:r>
      <w:r w:rsidR="00000000" w:rsidRPr="004245DC">
        <w:rPr>
          <w:lang w:val="es-ES"/>
        </w:rPr>
        <w:t xml:space="preserve">Internet </w:t>
      </w:r>
    </w:p>
    <w:p w14:paraId="4A7DCAD4" w14:textId="7ADE49C4" w:rsidR="00FF63E4" w:rsidRDefault="004245DC" w:rsidP="004245DC">
      <w:pPr>
        <w:jc w:val="both"/>
        <w:rPr>
          <w:lang w:val="es-ES"/>
        </w:rPr>
      </w:pPr>
      <w:r>
        <w:rPr>
          <w:lang w:val="es-ES"/>
        </w:rPr>
        <w:t>-</w:t>
      </w:r>
      <w:r w:rsidR="00000000" w:rsidRPr="004245DC">
        <w:rPr>
          <w:lang w:val="es-ES"/>
        </w:rPr>
        <w:t xml:space="preserve">Visual Studio </w:t>
      </w:r>
      <w:proofErr w:type="spellStart"/>
      <w:r w:rsidR="00000000" w:rsidRPr="004245DC">
        <w:rPr>
          <w:lang w:val="es-ES"/>
        </w:rPr>
        <w:t>Code</w:t>
      </w:r>
      <w:proofErr w:type="spellEnd"/>
      <w:r w:rsidR="00000000" w:rsidRPr="004245DC">
        <w:rPr>
          <w:lang w:val="es-ES"/>
        </w:rPr>
        <w:t xml:space="preserve"> instalado</w:t>
      </w:r>
    </w:p>
    <w:p w14:paraId="4233836D" w14:textId="77777777" w:rsidR="004245DC" w:rsidRPr="004245DC" w:rsidRDefault="004245DC" w:rsidP="004245DC">
      <w:pPr>
        <w:jc w:val="both"/>
        <w:rPr>
          <w:lang w:val="es-ES"/>
        </w:rPr>
      </w:pPr>
    </w:p>
    <w:p w14:paraId="56DAFB3C" w14:textId="6B9E5E4E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 xml:space="preserve"> Instalación de </w:t>
      </w:r>
      <w:proofErr w:type="spellStart"/>
      <w:r w:rsidRPr="004245DC">
        <w:rPr>
          <w:color w:val="5F497A" w:themeColor="accent4" w:themeShade="BF"/>
          <w:sz w:val="28"/>
          <w:szCs w:val="28"/>
          <w:lang w:val="es-ES"/>
        </w:rPr>
        <w:t>Flutter</w:t>
      </w:r>
      <w:proofErr w:type="spellEnd"/>
      <w:r w:rsidRPr="004245DC">
        <w:rPr>
          <w:color w:val="5F497A" w:themeColor="accent4" w:themeShade="BF"/>
          <w:sz w:val="28"/>
          <w:szCs w:val="28"/>
          <w:lang w:val="es-ES"/>
        </w:rPr>
        <w:t xml:space="preserve"> (Windows, macOS y Linux)</w:t>
      </w:r>
    </w:p>
    <w:p w14:paraId="29E50CEE" w14:textId="3594D1E5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 Descarga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desde el sitio oficial:</w:t>
      </w:r>
    </w:p>
    <w:p w14:paraId="532DE206" w14:textId="294505E6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 https://flutter.dev/docs/get-started/install</w:t>
      </w:r>
    </w:p>
    <w:p w14:paraId="2244D8AC" w14:textId="2FC122B0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>Descomprime el archivo en una ubicación segura (por ejemplo, C:\src\flutter o ~/</w:t>
      </w:r>
      <w:proofErr w:type="spellStart"/>
      <w:r w:rsidRPr="004245DC">
        <w:rPr>
          <w:lang w:val="es-ES"/>
        </w:rPr>
        <w:t>development</w:t>
      </w:r>
      <w:proofErr w:type="spellEnd"/>
      <w:r w:rsidRPr="004245DC">
        <w:rPr>
          <w:lang w:val="es-ES"/>
        </w:rPr>
        <w:t>/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>).</w:t>
      </w:r>
      <w:r w:rsidRPr="004245DC">
        <w:rPr>
          <w:lang w:val="es-ES"/>
        </w:rPr>
        <w:br/>
        <w:t xml:space="preserve"> Agrega la carpeta /</w:t>
      </w:r>
      <w:proofErr w:type="spellStart"/>
      <w:r w:rsidRPr="004245DC">
        <w:rPr>
          <w:lang w:val="es-ES"/>
        </w:rPr>
        <w:t>bin</w:t>
      </w:r>
      <w:proofErr w:type="spellEnd"/>
      <w:r w:rsidRPr="004245DC">
        <w:rPr>
          <w:lang w:val="es-ES"/>
        </w:rPr>
        <w:t xml:space="preserve"> del SDK a la variable de entorno PATH.</w:t>
      </w:r>
    </w:p>
    <w:p w14:paraId="0B0C6E85" w14:textId="77777777" w:rsidR="004245DC" w:rsidRDefault="004245DC" w:rsidP="004245DC">
      <w:pPr>
        <w:pStyle w:val="Ttol2"/>
        <w:jc w:val="both"/>
        <w:rPr>
          <w:color w:val="5F497A" w:themeColor="accent4" w:themeShade="BF"/>
          <w:lang w:val="es-ES"/>
        </w:rPr>
      </w:pPr>
    </w:p>
    <w:p w14:paraId="463905D1" w14:textId="52907605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>Configurar PATH</w:t>
      </w:r>
    </w:p>
    <w:p w14:paraId="14A0F9C5" w14:textId="77777777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Asegúrate de agregar la ruta de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al PATH para poder usar el comando '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>' desde la terminal.</w:t>
      </w:r>
    </w:p>
    <w:p w14:paraId="2414F1E4" w14:textId="77777777" w:rsidR="004245DC" w:rsidRDefault="004245DC" w:rsidP="004245DC">
      <w:pPr>
        <w:pStyle w:val="Ttol2"/>
        <w:jc w:val="both"/>
        <w:rPr>
          <w:color w:val="5F497A" w:themeColor="accent4" w:themeShade="BF"/>
          <w:lang w:val="es-ES"/>
        </w:rPr>
      </w:pPr>
    </w:p>
    <w:p w14:paraId="7E9AC20B" w14:textId="45568ABB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 xml:space="preserve">Instalación de Visual Studio </w:t>
      </w:r>
      <w:proofErr w:type="spellStart"/>
      <w:r w:rsidRPr="004245DC">
        <w:rPr>
          <w:color w:val="5F497A" w:themeColor="accent4" w:themeShade="BF"/>
          <w:sz w:val="28"/>
          <w:szCs w:val="28"/>
          <w:lang w:val="es-ES"/>
        </w:rPr>
        <w:t>Code</w:t>
      </w:r>
      <w:proofErr w:type="spellEnd"/>
      <w:r w:rsidRPr="004245DC">
        <w:rPr>
          <w:color w:val="5F497A" w:themeColor="accent4" w:themeShade="BF"/>
          <w:sz w:val="28"/>
          <w:szCs w:val="28"/>
          <w:lang w:val="es-ES"/>
        </w:rPr>
        <w:t xml:space="preserve"> y extensiones</w:t>
      </w:r>
    </w:p>
    <w:p w14:paraId="12132B24" w14:textId="77777777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Descarga e instala VS </w:t>
      </w:r>
      <w:proofErr w:type="spellStart"/>
      <w:r w:rsidRPr="004245DC">
        <w:rPr>
          <w:lang w:val="es-ES"/>
        </w:rPr>
        <w:t>Code</w:t>
      </w:r>
      <w:proofErr w:type="spellEnd"/>
      <w:r w:rsidRPr="004245DC">
        <w:rPr>
          <w:lang w:val="es-ES"/>
        </w:rPr>
        <w:t xml:space="preserve"> desde el sitio oficial:</w:t>
      </w:r>
    </w:p>
    <w:p w14:paraId="046AC366" w14:textId="77777777" w:rsidR="00FF63E4" w:rsidRPr="004245DC" w:rsidRDefault="00000000" w:rsidP="004245DC">
      <w:pPr>
        <w:jc w:val="both"/>
        <w:rPr>
          <w:lang w:val="es-ES"/>
        </w:rPr>
      </w:pPr>
      <w:r>
        <w:t>👉</w:t>
      </w:r>
      <w:r w:rsidRPr="004245DC">
        <w:rPr>
          <w:lang w:val="es-ES"/>
        </w:rPr>
        <w:t xml:space="preserve"> https://code.visualstudio.com/</w:t>
      </w:r>
    </w:p>
    <w:p w14:paraId="5C733D5D" w14:textId="0A341433" w:rsid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Una vez instalado VS </w:t>
      </w:r>
      <w:proofErr w:type="spellStart"/>
      <w:r w:rsidRPr="004245DC">
        <w:rPr>
          <w:lang w:val="es-ES"/>
        </w:rPr>
        <w:t>Code</w:t>
      </w:r>
      <w:proofErr w:type="spellEnd"/>
      <w:r w:rsidRPr="004245DC">
        <w:rPr>
          <w:lang w:val="es-ES"/>
        </w:rPr>
        <w:t>, abre el menú de extensiones (</w:t>
      </w:r>
      <w:proofErr w:type="spellStart"/>
      <w:r w:rsidRPr="004245DC">
        <w:rPr>
          <w:lang w:val="es-ES"/>
        </w:rPr>
        <w:t>Ctrl+Shift+X</w:t>
      </w:r>
      <w:proofErr w:type="spellEnd"/>
      <w:r w:rsidRPr="004245DC">
        <w:rPr>
          <w:lang w:val="es-ES"/>
        </w:rPr>
        <w:t>) y busca e instala:</w:t>
      </w:r>
      <w:r w:rsidRPr="004245DC">
        <w:rPr>
          <w:lang w:val="es-ES"/>
        </w:rPr>
        <w:br/>
        <w:t xml:space="preserve">-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br/>
        <w:t>- Dart</w:t>
      </w:r>
      <w:r w:rsidRPr="004245DC">
        <w:rPr>
          <w:lang w:val="es-ES"/>
        </w:rPr>
        <w:br/>
      </w:r>
      <w:r w:rsidRPr="004245DC">
        <w:rPr>
          <w:lang w:val="es-ES"/>
        </w:rPr>
        <w:br/>
        <w:t xml:space="preserve">Estas extensiones permiten crear, depurar y ejecutar proyectos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directamente desde VS </w:t>
      </w:r>
      <w:proofErr w:type="spellStart"/>
      <w:r w:rsidRPr="004245DC">
        <w:rPr>
          <w:lang w:val="es-ES"/>
        </w:rPr>
        <w:t>Code</w:t>
      </w:r>
      <w:proofErr w:type="spellEnd"/>
      <w:r w:rsidRPr="004245DC">
        <w:rPr>
          <w:lang w:val="es-ES"/>
        </w:rPr>
        <w:t>.</w:t>
      </w:r>
    </w:p>
    <w:p w14:paraId="1E6FD0D0" w14:textId="77777777" w:rsidR="004245DC" w:rsidRDefault="004245DC" w:rsidP="004245DC">
      <w:pPr>
        <w:jc w:val="both"/>
        <w:rPr>
          <w:lang w:val="es-ES"/>
        </w:rPr>
      </w:pPr>
    </w:p>
    <w:p w14:paraId="5F89DC17" w14:textId="4C06080E" w:rsidR="00FF63E4" w:rsidRPr="004245DC" w:rsidRDefault="00000000" w:rsidP="004245DC">
      <w:pPr>
        <w:jc w:val="both"/>
        <w:rPr>
          <w:b/>
          <w:bCs/>
          <w:color w:val="5F497A" w:themeColor="accent4" w:themeShade="BF"/>
          <w:sz w:val="28"/>
          <w:szCs w:val="28"/>
          <w:lang w:val="es-ES"/>
        </w:rPr>
      </w:pPr>
      <w:r w:rsidRPr="004245DC">
        <w:rPr>
          <w:b/>
          <w:bCs/>
          <w:color w:val="5F497A" w:themeColor="accent4" w:themeShade="BF"/>
          <w:sz w:val="28"/>
          <w:szCs w:val="28"/>
          <w:lang w:val="es-ES"/>
        </w:rPr>
        <w:lastRenderedPageBreak/>
        <w:t xml:space="preserve"> Verificación de instalación</w:t>
      </w:r>
    </w:p>
    <w:p w14:paraId="46CD4169" w14:textId="77777777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Abre una terminal (PowerShell, CMD o terminal integrada de VS </w:t>
      </w:r>
      <w:proofErr w:type="spellStart"/>
      <w:r w:rsidRPr="004245DC">
        <w:rPr>
          <w:lang w:val="es-ES"/>
        </w:rPr>
        <w:t>Code</w:t>
      </w:r>
      <w:proofErr w:type="spellEnd"/>
      <w:r w:rsidRPr="004245DC">
        <w:rPr>
          <w:lang w:val="es-ES"/>
        </w:rPr>
        <w:t>) y ejecuta:</w:t>
      </w:r>
      <w:r w:rsidRPr="004245DC">
        <w:rPr>
          <w:lang w:val="es-ES"/>
        </w:rPr>
        <w:br/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doctor</w:t>
      </w:r>
      <w:r w:rsidRPr="004245DC">
        <w:rPr>
          <w:lang w:val="es-ES"/>
        </w:rPr>
        <w:br/>
      </w:r>
      <w:r w:rsidRPr="004245DC">
        <w:rPr>
          <w:lang w:val="es-ES"/>
        </w:rPr>
        <w:br/>
        <w:t>Este comando verificará que tu entorno esté correctamente configurado. Si hay dependencias faltantes, se mostrarán en la salida del comando.</w:t>
      </w:r>
    </w:p>
    <w:p w14:paraId="54BF2E0D" w14:textId="77777777" w:rsidR="004245DC" w:rsidRDefault="004245DC" w:rsidP="004245DC">
      <w:pPr>
        <w:pStyle w:val="Ttol2"/>
        <w:jc w:val="both"/>
        <w:rPr>
          <w:color w:val="5F497A" w:themeColor="accent4" w:themeShade="BF"/>
          <w:lang w:val="es-ES"/>
        </w:rPr>
      </w:pPr>
    </w:p>
    <w:p w14:paraId="4B5337EE" w14:textId="218A6130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 xml:space="preserve">Crear y ejecutar un proyecto </w:t>
      </w:r>
      <w:proofErr w:type="spellStart"/>
      <w:r w:rsidRPr="004245DC">
        <w:rPr>
          <w:color w:val="5F497A" w:themeColor="accent4" w:themeShade="BF"/>
          <w:sz w:val="28"/>
          <w:szCs w:val="28"/>
          <w:lang w:val="es-ES"/>
        </w:rPr>
        <w:t>Flutter</w:t>
      </w:r>
      <w:proofErr w:type="spellEnd"/>
      <w:r w:rsidRPr="004245DC">
        <w:rPr>
          <w:color w:val="5F497A" w:themeColor="accent4" w:themeShade="BF"/>
          <w:sz w:val="28"/>
          <w:szCs w:val="28"/>
          <w:lang w:val="es-ES"/>
        </w:rPr>
        <w:t xml:space="preserve"> en VS </w:t>
      </w:r>
      <w:proofErr w:type="spellStart"/>
      <w:r w:rsidRPr="004245DC">
        <w:rPr>
          <w:color w:val="5F497A" w:themeColor="accent4" w:themeShade="BF"/>
          <w:sz w:val="28"/>
          <w:szCs w:val="28"/>
          <w:lang w:val="es-ES"/>
        </w:rPr>
        <w:t>Code</w:t>
      </w:r>
      <w:proofErr w:type="spellEnd"/>
    </w:p>
    <w:p w14:paraId="529576AF" w14:textId="6CC321D8" w:rsidR="00FF63E4" w:rsidRPr="004245DC" w:rsidRDefault="004245DC" w:rsidP="004245DC">
      <w:pPr>
        <w:jc w:val="both"/>
        <w:rPr>
          <w:lang w:val="es-ES"/>
        </w:rPr>
      </w:pPr>
      <w:r w:rsidRPr="004245DC">
        <w:rPr>
          <w:lang w:val="es-ES"/>
        </w:rPr>
        <w:t>-</w:t>
      </w:r>
      <w:r w:rsidR="00000000" w:rsidRPr="004245DC">
        <w:rPr>
          <w:lang w:val="es-ES"/>
        </w:rPr>
        <w:t xml:space="preserve"> Abre VS </w:t>
      </w:r>
      <w:proofErr w:type="spellStart"/>
      <w:r w:rsidR="00000000" w:rsidRPr="004245DC">
        <w:rPr>
          <w:lang w:val="es-ES"/>
        </w:rPr>
        <w:t>Code</w:t>
      </w:r>
      <w:proofErr w:type="spellEnd"/>
      <w:r w:rsidR="00000000" w:rsidRPr="004245DC">
        <w:rPr>
          <w:lang w:val="es-ES"/>
        </w:rPr>
        <w:t>.</w:t>
      </w:r>
      <w:r w:rsidR="00000000" w:rsidRPr="004245DC">
        <w:rPr>
          <w:lang w:val="es-ES"/>
        </w:rPr>
        <w:br/>
      </w:r>
      <w:r w:rsidRPr="004245DC">
        <w:rPr>
          <w:lang w:val="es-ES"/>
        </w:rPr>
        <w:t>-</w:t>
      </w:r>
      <w:r w:rsidR="00000000" w:rsidRPr="004245DC">
        <w:rPr>
          <w:lang w:val="es-ES"/>
        </w:rPr>
        <w:t xml:space="preserve"> Presiona </w:t>
      </w:r>
      <w:proofErr w:type="spellStart"/>
      <w:r w:rsidR="00000000" w:rsidRPr="004245DC">
        <w:rPr>
          <w:lang w:val="es-ES"/>
        </w:rPr>
        <w:t>Ctrl+Shift+P</w:t>
      </w:r>
      <w:proofErr w:type="spellEnd"/>
      <w:r w:rsidR="00000000" w:rsidRPr="004245DC">
        <w:rPr>
          <w:lang w:val="es-ES"/>
        </w:rPr>
        <w:t xml:space="preserve"> y busca '</w:t>
      </w:r>
      <w:proofErr w:type="spellStart"/>
      <w:r w:rsidR="00000000" w:rsidRPr="004245DC">
        <w:rPr>
          <w:lang w:val="es-ES"/>
        </w:rPr>
        <w:t>Flutter</w:t>
      </w:r>
      <w:proofErr w:type="spellEnd"/>
      <w:r w:rsidR="00000000" w:rsidRPr="004245DC">
        <w:rPr>
          <w:lang w:val="es-ES"/>
        </w:rPr>
        <w:t>: New Project'.</w:t>
      </w:r>
      <w:r w:rsidR="00000000" w:rsidRPr="004245DC">
        <w:rPr>
          <w:lang w:val="es-ES"/>
        </w:rPr>
        <w:br/>
      </w:r>
      <w:r>
        <w:rPr>
          <w:lang w:val="es-ES"/>
        </w:rPr>
        <w:t>-</w:t>
      </w:r>
      <w:r w:rsidR="00000000" w:rsidRPr="004245DC">
        <w:rPr>
          <w:lang w:val="es-ES"/>
        </w:rPr>
        <w:t xml:space="preserve"> Selecciona una ubicación y un nombre de proyecto.</w:t>
      </w:r>
      <w:r w:rsidR="00000000" w:rsidRPr="004245DC">
        <w:rPr>
          <w:lang w:val="es-ES"/>
        </w:rPr>
        <w:br/>
      </w:r>
      <w:r>
        <w:rPr>
          <w:lang w:val="es-ES"/>
        </w:rPr>
        <w:t>-</w:t>
      </w:r>
      <w:r w:rsidR="00000000" w:rsidRPr="004245DC">
        <w:rPr>
          <w:lang w:val="es-ES"/>
        </w:rPr>
        <w:t xml:space="preserve"> Abre la terminal y ejecuta:</w:t>
      </w:r>
      <w:r w:rsidR="00000000" w:rsidRPr="004245DC">
        <w:rPr>
          <w:lang w:val="es-ES"/>
        </w:rPr>
        <w:br/>
        <w:t xml:space="preserve">   </w:t>
      </w:r>
      <w:proofErr w:type="spellStart"/>
      <w:r w:rsidR="00000000" w:rsidRPr="004245DC">
        <w:rPr>
          <w:lang w:val="es-ES"/>
        </w:rPr>
        <w:t>flutter</w:t>
      </w:r>
      <w:proofErr w:type="spellEnd"/>
      <w:r w:rsidR="00000000" w:rsidRPr="004245DC">
        <w:rPr>
          <w:lang w:val="es-ES"/>
        </w:rPr>
        <w:t xml:space="preserve"> run</w:t>
      </w:r>
      <w:r w:rsidR="00000000" w:rsidRPr="004245DC">
        <w:rPr>
          <w:lang w:val="es-ES"/>
        </w:rPr>
        <w:br/>
      </w:r>
      <w:r w:rsidR="00000000" w:rsidRPr="004245DC">
        <w:rPr>
          <w:lang w:val="es-ES"/>
        </w:rPr>
        <w:br/>
        <w:t>Esto ejecutará la aplicación de ejemplo en tu emulador o dispositivo conectado.</w:t>
      </w:r>
    </w:p>
    <w:p w14:paraId="49B78C33" w14:textId="77777777" w:rsidR="004245DC" w:rsidRDefault="004245DC" w:rsidP="004245DC">
      <w:pPr>
        <w:pStyle w:val="Ttol2"/>
        <w:jc w:val="both"/>
        <w:rPr>
          <w:color w:val="5F497A" w:themeColor="accent4" w:themeShade="BF"/>
          <w:lang w:val="es-ES"/>
        </w:rPr>
      </w:pPr>
    </w:p>
    <w:p w14:paraId="4AF6ED84" w14:textId="14F658C0" w:rsidR="00FF63E4" w:rsidRPr="004245DC" w:rsidRDefault="00000000" w:rsidP="004245DC">
      <w:pPr>
        <w:pStyle w:val="Ttol2"/>
        <w:jc w:val="both"/>
        <w:rPr>
          <w:color w:val="5F497A" w:themeColor="accent4" w:themeShade="BF"/>
          <w:sz w:val="28"/>
          <w:szCs w:val="28"/>
          <w:lang w:val="es-ES"/>
        </w:rPr>
      </w:pPr>
      <w:r w:rsidRPr="004245DC">
        <w:rPr>
          <w:color w:val="5F497A" w:themeColor="accent4" w:themeShade="BF"/>
          <w:sz w:val="28"/>
          <w:szCs w:val="28"/>
          <w:lang w:val="es-ES"/>
        </w:rPr>
        <w:t xml:space="preserve">Comandos útiles de </w:t>
      </w:r>
      <w:proofErr w:type="spellStart"/>
      <w:r w:rsidRPr="004245DC">
        <w:rPr>
          <w:color w:val="5F497A" w:themeColor="accent4" w:themeShade="BF"/>
          <w:sz w:val="28"/>
          <w:szCs w:val="28"/>
          <w:lang w:val="es-ES"/>
        </w:rPr>
        <w:t>Flutter</w:t>
      </w:r>
      <w:proofErr w:type="spellEnd"/>
    </w:p>
    <w:p w14:paraId="7E02C7E7" w14:textId="77777777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doctor → Verifica el entorno de desarrollo</w:t>
      </w:r>
      <w:r w:rsidRPr="004245DC">
        <w:rPr>
          <w:lang w:val="es-ES"/>
        </w:rPr>
        <w:br/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</w:t>
      </w:r>
      <w:proofErr w:type="spellStart"/>
      <w:r w:rsidRPr="004245DC">
        <w:rPr>
          <w:lang w:val="es-ES"/>
        </w:rPr>
        <w:t>create</w:t>
      </w:r>
      <w:proofErr w:type="spellEnd"/>
      <w:r w:rsidRPr="004245DC">
        <w:rPr>
          <w:lang w:val="es-ES"/>
        </w:rPr>
        <w:t xml:space="preserve"> &lt;nombre&gt; → Crea un nuevo proyecto</w:t>
      </w:r>
      <w:r w:rsidRPr="004245DC">
        <w:rPr>
          <w:lang w:val="es-ES"/>
        </w:rPr>
        <w:br/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run → Ejecuta la </w:t>
      </w:r>
      <w:proofErr w:type="gramStart"/>
      <w:r w:rsidRPr="004245DC">
        <w:rPr>
          <w:lang w:val="es-ES"/>
        </w:rPr>
        <w:t>app</w:t>
      </w:r>
      <w:proofErr w:type="gramEnd"/>
      <w:r w:rsidRPr="004245DC">
        <w:rPr>
          <w:lang w:val="es-ES"/>
        </w:rPr>
        <w:br/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</w:t>
      </w:r>
      <w:proofErr w:type="spellStart"/>
      <w:r w:rsidRPr="004245DC">
        <w:rPr>
          <w:lang w:val="es-ES"/>
        </w:rPr>
        <w:t>build</w:t>
      </w:r>
      <w:proofErr w:type="spellEnd"/>
      <w:r w:rsidRPr="004245DC">
        <w:rPr>
          <w:lang w:val="es-ES"/>
        </w:rPr>
        <w:t xml:space="preserve"> </w:t>
      </w:r>
      <w:proofErr w:type="spellStart"/>
      <w:r w:rsidRPr="004245DC">
        <w:rPr>
          <w:lang w:val="es-ES"/>
        </w:rPr>
        <w:t>apk</w:t>
      </w:r>
      <w:proofErr w:type="spellEnd"/>
      <w:r w:rsidRPr="004245DC">
        <w:rPr>
          <w:lang w:val="es-ES"/>
        </w:rPr>
        <w:t xml:space="preserve"> → Compila una </w:t>
      </w:r>
      <w:proofErr w:type="gramStart"/>
      <w:r w:rsidRPr="004245DC">
        <w:rPr>
          <w:lang w:val="es-ES"/>
        </w:rPr>
        <w:t>app</w:t>
      </w:r>
      <w:proofErr w:type="gramEnd"/>
      <w:r w:rsidRPr="004245DC">
        <w:rPr>
          <w:lang w:val="es-ES"/>
        </w:rPr>
        <w:t xml:space="preserve"> Android</w:t>
      </w:r>
      <w:r w:rsidRPr="004245DC">
        <w:rPr>
          <w:lang w:val="es-ES"/>
        </w:rPr>
        <w:br/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</w:t>
      </w:r>
      <w:proofErr w:type="spellStart"/>
      <w:r w:rsidRPr="004245DC">
        <w:rPr>
          <w:lang w:val="es-ES"/>
        </w:rPr>
        <w:t>clean</w:t>
      </w:r>
      <w:proofErr w:type="spellEnd"/>
      <w:r w:rsidRPr="004245DC">
        <w:rPr>
          <w:lang w:val="es-ES"/>
        </w:rPr>
        <w:t xml:space="preserve"> → Limpia archivos temporales</w:t>
      </w:r>
      <w:r w:rsidRPr="004245DC">
        <w:rPr>
          <w:lang w:val="es-ES"/>
        </w:rPr>
        <w:br/>
        <w:t xml:space="preserve">•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</w:t>
      </w:r>
      <w:proofErr w:type="spellStart"/>
      <w:r w:rsidRPr="004245DC">
        <w:rPr>
          <w:lang w:val="es-ES"/>
        </w:rPr>
        <w:t>upgrade</w:t>
      </w:r>
      <w:proofErr w:type="spellEnd"/>
      <w:r w:rsidRPr="004245DC">
        <w:rPr>
          <w:lang w:val="es-ES"/>
        </w:rPr>
        <w:t xml:space="preserve"> → Actualiza </w:t>
      </w:r>
      <w:proofErr w:type="spellStart"/>
      <w:r w:rsidRPr="004245DC">
        <w:rPr>
          <w:lang w:val="es-ES"/>
        </w:rPr>
        <w:t>Flutter</w:t>
      </w:r>
      <w:proofErr w:type="spellEnd"/>
    </w:p>
    <w:p w14:paraId="00787835" w14:textId="77777777" w:rsidR="00FF63E4" w:rsidRPr="004245DC" w:rsidRDefault="00000000" w:rsidP="004245DC">
      <w:pPr>
        <w:jc w:val="both"/>
        <w:rPr>
          <w:lang w:val="es-ES"/>
        </w:rPr>
      </w:pPr>
      <w:r w:rsidRPr="004245DC">
        <w:rPr>
          <w:lang w:val="es-ES"/>
        </w:rPr>
        <w:t xml:space="preserve">Con esta configuración, </w:t>
      </w:r>
      <w:proofErr w:type="spellStart"/>
      <w:r w:rsidRPr="004245DC">
        <w:rPr>
          <w:lang w:val="es-ES"/>
        </w:rPr>
        <w:t>Flutter</w:t>
      </w:r>
      <w:proofErr w:type="spellEnd"/>
      <w:r w:rsidRPr="004245DC">
        <w:rPr>
          <w:lang w:val="es-ES"/>
        </w:rPr>
        <w:t xml:space="preserve"> y VS </w:t>
      </w:r>
      <w:proofErr w:type="spellStart"/>
      <w:r w:rsidRPr="004245DC">
        <w:rPr>
          <w:lang w:val="es-ES"/>
        </w:rPr>
        <w:t>Code</w:t>
      </w:r>
      <w:proofErr w:type="spellEnd"/>
      <w:r w:rsidRPr="004245DC">
        <w:rPr>
          <w:lang w:val="es-ES"/>
        </w:rPr>
        <w:t xml:space="preserve"> estarán listos para desarrollar aplicaciones multiplataforma. Puedes encontrar más información en la documentación oficial:</w:t>
      </w:r>
    </w:p>
    <w:p w14:paraId="28A82CEC" w14:textId="77777777" w:rsidR="00FF63E4" w:rsidRPr="004245DC" w:rsidRDefault="00000000">
      <w:pPr>
        <w:rPr>
          <w:lang w:val="es-ES"/>
        </w:rPr>
      </w:pPr>
      <w:r>
        <w:t>👉</w:t>
      </w:r>
      <w:r w:rsidRPr="004245DC">
        <w:rPr>
          <w:lang w:val="es-ES"/>
        </w:rPr>
        <w:t xml:space="preserve"> https://docs.flutter.dev/</w:t>
      </w:r>
    </w:p>
    <w:sectPr w:rsidR="00FF63E4" w:rsidRPr="00424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listaambpic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listaambpic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listaambpic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059049">
    <w:abstractNumId w:val="8"/>
  </w:num>
  <w:num w:numId="2" w16cid:durableId="1892569994">
    <w:abstractNumId w:val="6"/>
  </w:num>
  <w:num w:numId="3" w16cid:durableId="1072505702">
    <w:abstractNumId w:val="5"/>
  </w:num>
  <w:num w:numId="4" w16cid:durableId="823550882">
    <w:abstractNumId w:val="4"/>
  </w:num>
  <w:num w:numId="5" w16cid:durableId="435753937">
    <w:abstractNumId w:val="7"/>
  </w:num>
  <w:num w:numId="6" w16cid:durableId="636762175">
    <w:abstractNumId w:val="3"/>
  </w:num>
  <w:num w:numId="7" w16cid:durableId="1760953632">
    <w:abstractNumId w:val="2"/>
  </w:num>
  <w:num w:numId="8" w16cid:durableId="1874612905">
    <w:abstractNumId w:val="1"/>
  </w:num>
  <w:num w:numId="9" w16cid:durableId="159686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5DC"/>
    <w:rsid w:val="005909F7"/>
    <w:rsid w:val="00596DBA"/>
    <w:rsid w:val="00AA1D8D"/>
    <w:rsid w:val="00B47730"/>
    <w:rsid w:val="00CB0664"/>
    <w:rsid w:val="00FC693F"/>
    <w:rsid w:val="00FF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2ABCA"/>
  <w14:defaultImageDpi w14:val="300"/>
  <w15:docId w15:val="{69B1982A-9C47-4C29-9010-2670408F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ol1">
    <w:name w:val="heading 1"/>
    <w:basedOn w:val="Normal"/>
    <w:next w:val="Normal"/>
    <w:link w:val="Ttol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E618BF"/>
  </w:style>
  <w:style w:type="paragraph" w:styleId="Peu">
    <w:name w:val="footer"/>
    <w:basedOn w:val="Normal"/>
    <w:link w:val="Peu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E618BF"/>
  </w:style>
  <w:style w:type="paragraph" w:styleId="Senseespaiat">
    <w:name w:val="No Spacing"/>
    <w:uiPriority w:val="1"/>
    <w:qFormat/>
    <w:rsid w:val="00FC693F"/>
    <w:pPr>
      <w:spacing w:after="0" w:line="240" w:lineRule="auto"/>
    </w:pPr>
  </w:style>
  <w:style w:type="character" w:customStyle="1" w:styleId="Ttol1Car">
    <w:name w:val="Títol 1 Car"/>
    <w:basedOn w:val="Lletraperdefectedelpargraf"/>
    <w:link w:val="Tto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ol2Car">
    <w:name w:val="Títol 2 Car"/>
    <w:basedOn w:val="Lletraperdefectedelpargraf"/>
    <w:link w:val="Tto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ol3Car">
    <w:name w:val="Títol 3 Car"/>
    <w:basedOn w:val="Lletraperdefectedelpargraf"/>
    <w:link w:val="Tto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ol">
    <w:name w:val="Title"/>
    <w:basedOn w:val="Normal"/>
    <w:next w:val="Normal"/>
    <w:link w:val="Ttol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olCar">
    <w:name w:val="Subtítol Car"/>
    <w:basedOn w:val="Lletraperdefectedelpargraf"/>
    <w:link w:val="Subtto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del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independent">
    <w:name w:val="Body Text"/>
    <w:basedOn w:val="Normal"/>
    <w:link w:val="TextindependentCar"/>
    <w:uiPriority w:val="99"/>
    <w:unhideWhenUsed/>
    <w:rsid w:val="00AA1D8D"/>
    <w:pPr>
      <w:spacing w:after="120"/>
    </w:pPr>
  </w:style>
  <w:style w:type="character" w:customStyle="1" w:styleId="TextindependentCar">
    <w:name w:val="Text independent Car"/>
    <w:basedOn w:val="Lletraperdefectedelpargraf"/>
    <w:link w:val="Textindependent"/>
    <w:uiPriority w:val="99"/>
    <w:rsid w:val="00AA1D8D"/>
  </w:style>
  <w:style w:type="paragraph" w:styleId="Textindependent2">
    <w:name w:val="Body Text 2"/>
    <w:basedOn w:val="Normal"/>
    <w:link w:val="Textindependent2Car"/>
    <w:uiPriority w:val="99"/>
    <w:unhideWhenUsed/>
    <w:rsid w:val="00AA1D8D"/>
    <w:pPr>
      <w:spacing w:after="120" w:line="480" w:lineRule="auto"/>
    </w:pPr>
  </w:style>
  <w:style w:type="character" w:customStyle="1" w:styleId="Textindependent2Car">
    <w:name w:val="Text independent 2 Car"/>
    <w:basedOn w:val="Lletraperdefectedelpargraf"/>
    <w:link w:val="Textindependent2"/>
    <w:uiPriority w:val="99"/>
    <w:rsid w:val="00AA1D8D"/>
  </w:style>
  <w:style w:type="paragraph" w:styleId="Textindependent3">
    <w:name w:val="Body Text 3"/>
    <w:basedOn w:val="Normal"/>
    <w:link w:val="Textindependent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independent3Car">
    <w:name w:val="Text independent 3 Car"/>
    <w:basedOn w:val="Lletraperdefectedelpargraf"/>
    <w:link w:val="Textindependent3"/>
    <w:uiPriority w:val="99"/>
    <w:rsid w:val="00AA1D8D"/>
    <w:rPr>
      <w:sz w:val="16"/>
      <w:szCs w:val="16"/>
    </w:rPr>
  </w:style>
  <w:style w:type="paragraph" w:styleId="L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listaambpic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listaambpic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listaambpic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cidel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cidel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cidel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demacro">
    <w:name w:val="macro"/>
    <w:link w:val="Text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demacroCar">
    <w:name w:val="Text de macro Car"/>
    <w:basedOn w:val="Lletraperdefectedelpargraf"/>
    <w:link w:val="Textde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Lletraperdefectedelpargraf"/>
    <w:link w:val="Cita"/>
    <w:uiPriority w:val="29"/>
    <w:rsid w:val="00FC693F"/>
    <w:rPr>
      <w:i/>
      <w:iCs/>
      <w:color w:val="000000" w:themeColor="text1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ennegreta">
    <w:name w:val="Strong"/>
    <w:basedOn w:val="Lletraperdefectedelpargraf"/>
    <w:uiPriority w:val="22"/>
    <w:qFormat/>
    <w:rsid w:val="00FC693F"/>
    <w:rPr>
      <w:b/>
      <w:bCs/>
    </w:rPr>
  </w:style>
  <w:style w:type="character" w:styleId="mfasi">
    <w:name w:val="Emphasis"/>
    <w:basedOn w:val="Lletraperdefectedelpargraf"/>
    <w:uiPriority w:val="20"/>
    <w:qFormat/>
    <w:rsid w:val="00FC693F"/>
    <w:rPr>
      <w:i/>
      <w:iCs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C693F"/>
    <w:rPr>
      <w:b/>
      <w:bCs/>
      <w:i/>
      <w:iCs/>
      <w:color w:val="4F81BD" w:themeColor="accent1"/>
    </w:rPr>
  </w:style>
  <w:style w:type="character" w:styleId="mfasisubtil">
    <w:name w:val="Subtle Emphasis"/>
    <w:basedOn w:val="Lletraperdefectedelpargraf"/>
    <w:uiPriority w:val="19"/>
    <w:qFormat/>
    <w:rsid w:val="00FC693F"/>
    <w:rPr>
      <w:i/>
      <w:iCs/>
      <w:color w:val="808080" w:themeColor="text1" w:themeTint="7F"/>
    </w:rPr>
  </w:style>
  <w:style w:type="character" w:styleId="mfasiintens">
    <w:name w:val="Intense Emphasis"/>
    <w:basedOn w:val="Lletraperdefectedelpargraf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btil">
    <w:name w:val="Subtle Reference"/>
    <w:basedOn w:val="Lletraperdefectedelpargraf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Lletraperdefectedelpargraf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oldelllibre">
    <w:name w:val="Book Title"/>
    <w:basedOn w:val="Lletraperdefectedelpargraf"/>
    <w:uiPriority w:val="33"/>
    <w:qFormat/>
    <w:rsid w:val="00FC693F"/>
    <w:rPr>
      <w:b/>
      <w:bCs/>
      <w:smallCaps/>
      <w:spacing w:val="5"/>
    </w:rPr>
  </w:style>
  <w:style w:type="paragraph" w:styleId="TtoldelIDC">
    <w:name w:val="TOC Heading"/>
    <w:basedOn w:val="Ttol1"/>
    <w:next w:val="Normal"/>
    <w:uiPriority w:val="39"/>
    <w:semiHidden/>
    <w:unhideWhenUsed/>
    <w:qFormat/>
    <w:rsid w:val="00FC693F"/>
    <w:pPr>
      <w:outlineLvl w:val="9"/>
    </w:pPr>
  </w:style>
  <w:style w:type="table" w:styleId="Taulaambquadrcula">
    <w:name w:val="Table Grid"/>
    <w:basedOn w:val="Tau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ejatsuau">
    <w:name w:val="Light Shading"/>
    <w:basedOn w:val="Tau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Ombrejatsuaumfasi1">
    <w:name w:val="Light Shading Accent 1"/>
    <w:basedOn w:val="Tau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ejatsuaumfasi2">
    <w:name w:val="Light Shading Accent 2"/>
    <w:basedOn w:val="Tau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Ombrejatsuaumfasi3">
    <w:name w:val="Light Shading Accent 3"/>
    <w:basedOn w:val="Tau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Ombrejatsuaumfasi4">
    <w:name w:val="Light Shading Accent 4"/>
    <w:basedOn w:val="Tau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Ombrejatsuaumfasi5">
    <w:name w:val="Light Shading Accent 5"/>
    <w:basedOn w:val="Tau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Ombrejatsuaumfasi6">
    <w:name w:val="Light Shading Accent 6"/>
    <w:basedOn w:val="Tau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listaclara">
    <w:name w:val="Light List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listaclaramfasi1">
    <w:name w:val="Light List Accent 1"/>
    <w:basedOn w:val="Tau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listaclaramfasi2">
    <w:name w:val="Light List Accent 2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listaclaramfasi3">
    <w:name w:val="Light List Accent 3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listaclaramfasi4">
    <w:name w:val="Light List Accent 4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listaclaramfasi5">
    <w:name w:val="Light List Accent 5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listaclaramfasi6">
    <w:name w:val="Light List Accent 6"/>
    <w:basedOn w:val="Tau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Quadrculaclara">
    <w:name w:val="Light Grid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Quadrculaclaramfasi1">
    <w:name w:val="Light Grid Accent 1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Quadrculaclaramfasi2">
    <w:name w:val="Light Grid Accent 2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Quadrculaclaramfasi3">
    <w:name w:val="Light Grid Accent 3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Quadrculaclaramfasi4">
    <w:name w:val="Light Grid Accent 4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Quadrculaclaramfasi5">
    <w:name w:val="Light Grid Accent 5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Quadrculaclaramfasi6">
    <w:name w:val="Light Grid Accent 6"/>
    <w:basedOn w:val="Tau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mbrejatmitj1">
    <w:name w:val="Medium Shading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1">
    <w:name w:val="Medium Shading 1 Accent 1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2">
    <w:name w:val="Medium Shading 1 Accent 2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3">
    <w:name w:val="Medium Shading 1 Accent 3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4">
    <w:name w:val="Medium Shading 1 Accent 4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5">
    <w:name w:val="Medium Shading 1 Accent 5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1mfasi6">
    <w:name w:val="Medium Shading 1 Accent 6"/>
    <w:basedOn w:val="Tau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mbrejatmitj2">
    <w:name w:val="Medium Shading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1">
    <w:name w:val="Medium Shading 2 Accent 1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2">
    <w:name w:val="Medium Shading 2 Accent 2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3">
    <w:name w:val="Medium Shading 2 Accent 3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4">
    <w:name w:val="Medium Shading 2 Accent 4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5">
    <w:name w:val="Medium Shading 2 Accent 5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mbrejatmitj2mfasi6">
    <w:name w:val="Medium Shading 2 Accent 6"/>
    <w:basedOn w:val="Tau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listamitjana1">
    <w:name w:val="Medium Lis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listamitjana1mfasi1">
    <w:name w:val="Medium List 1 Accent 1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listamitjana1mfasi2">
    <w:name w:val="Medium List 1 Accent 2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listamitjana1mfasi3">
    <w:name w:val="Medium List 1 Accent 3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listamitjana1mfasi4">
    <w:name w:val="Medium List 1 Accent 4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listamitjana1mfasi5">
    <w:name w:val="Medium List 1 Accent 5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listamitjana1mfasi6">
    <w:name w:val="Medium List 1 Accent 6"/>
    <w:basedOn w:val="Tau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listamitjana2">
    <w:name w:val="Medium Lis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1">
    <w:name w:val="Medium List 2 Accent 1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2">
    <w:name w:val="Medium List 2 Accent 2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3">
    <w:name w:val="Medium List 2 Accent 3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4">
    <w:name w:val="Medium List 2 Accent 4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5">
    <w:name w:val="Medium List 2 Accent 5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listamitjana2mfasi6">
    <w:name w:val="Medium List 2 Accent 6"/>
    <w:basedOn w:val="Tau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Quadrculamitjana1">
    <w:name w:val="Medium Grid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itjana1mfasi1">
    <w:name w:val="Medium Grid 1 Accent 1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itjana1mfasi2">
    <w:name w:val="Medium Grid 1 Accent 2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itjana1mfasi3">
    <w:name w:val="Medium Grid 1 Accent 3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itjana1mfasi4">
    <w:name w:val="Medium Grid 1 Accent 4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itjana1mfasi5">
    <w:name w:val="Medium Grid 1 Accent 5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itjana1mfasi6">
    <w:name w:val="Medium Grid 1 Accent 6"/>
    <w:basedOn w:val="Tau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Quadrculamitjana2">
    <w:name w:val="Medium Grid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1">
    <w:name w:val="Medium Grid 2 Accent 1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2">
    <w:name w:val="Medium Grid 2 Accent 2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3">
    <w:name w:val="Medium Grid 2 Accent 3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4">
    <w:name w:val="Medium Grid 2 Accent 4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5">
    <w:name w:val="Medium Grid 2 Accent 5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2mfasi6">
    <w:name w:val="Medium Grid 2 Accent 6"/>
    <w:basedOn w:val="Tau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Quadrculamitjana3">
    <w:name w:val="Medium Grid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Quadrculamitjana3mfasi1">
    <w:name w:val="Medium Grid 3 Accent 1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Quadrculamitjana3mfasi2">
    <w:name w:val="Medium Grid 3 Accent 2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Quadrculamitjana3mfasi3">
    <w:name w:val="Medium Grid 3 Accent 3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Quadrculamitjana3mfasi4">
    <w:name w:val="Medium Grid 3 Accent 4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Quadrculamitjana3mfasi5">
    <w:name w:val="Medium Grid 3 Accent 5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Quadrculamitjana3mfasi6">
    <w:name w:val="Medium Grid 3 Accent 6"/>
    <w:basedOn w:val="Tau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listafosca">
    <w:name w:val="Dark List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listafoscamfasi1">
    <w:name w:val="Dark List Accent 1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listafoscamfasi2">
    <w:name w:val="Dark List Accent 2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listafoscamfasi3">
    <w:name w:val="Dark List Accent 3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listafoscamfasi4">
    <w:name w:val="Dark List Accent 4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listafoscamfasi5">
    <w:name w:val="Dark List Accent 5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listafoscamfasi6">
    <w:name w:val="Dark List Accent 6"/>
    <w:basedOn w:val="Tau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mbrejatmulticolor">
    <w:name w:val="Colorful Shading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1">
    <w:name w:val="Colorful Shading Accent 1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2">
    <w:name w:val="Colorful Shading Accent 2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3">
    <w:name w:val="Colorful Shading Accent 3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mbrejatmulticolormfasi4">
    <w:name w:val="Colorful Shading Accent 4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5">
    <w:name w:val="Colorful Shading Accent 5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mbrejatmulticolormfasi6">
    <w:name w:val="Colorful Shading Accent 6"/>
    <w:basedOn w:val="Tau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listamulticolor">
    <w:name w:val="Colorful List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listamulticolormfasi1">
    <w:name w:val="Colorful List Accent 1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listamulticolormfasi2">
    <w:name w:val="Colorful List Accent 2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listamulticolormfasi3">
    <w:name w:val="Colorful List Accent 3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listamulticolormfasi4">
    <w:name w:val="Colorful List Accent 4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listamulticolormfasi5">
    <w:name w:val="Colorful List Accent 5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listamulticolormfasi6">
    <w:name w:val="Colorful List Accent 6"/>
    <w:basedOn w:val="Tau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Quadrculamulticolor">
    <w:name w:val="Colorful Grid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Quadrculamulticolormfasi1">
    <w:name w:val="Colorful Grid Accent 1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Quadrculamulticolormfasi2">
    <w:name w:val="Colorful Grid Accent 2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Quadrculamulticolormfasi3">
    <w:name w:val="Colorful Grid Accent 3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Quadrculamulticolormfasi4">
    <w:name w:val="Colorful Grid Accent 4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Quadrculamulticolormfasi5">
    <w:name w:val="Colorful Grid Accent 5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Quadrculamulticolormfasi6">
    <w:name w:val="Colorful Grid Accent 6"/>
    <w:basedOn w:val="Tau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OJEDA ARAY, ELIO ALEJANDRO</cp:lastModifiedBy>
  <cp:revision>3</cp:revision>
  <dcterms:created xsi:type="dcterms:W3CDTF">2013-12-23T23:15:00Z</dcterms:created>
  <dcterms:modified xsi:type="dcterms:W3CDTF">2025-10-30T15:10:00Z</dcterms:modified>
  <cp:category/>
</cp:coreProperties>
</file>